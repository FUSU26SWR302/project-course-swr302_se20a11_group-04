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81E5" w14:textId="77777777" w:rsidR="00591699" w:rsidRDefault="00000000">
      <w:pPr>
        <w:pStyle w:val="Title"/>
      </w:pPr>
      <w:r>
        <w:t>SOFTWARE REQUIREMENTS SPECIFICATION (SRS)</w:t>
      </w:r>
    </w:p>
    <w:p w14:paraId="3CE3ED22" w14:textId="77777777" w:rsidR="00591699" w:rsidRDefault="00000000">
      <w:r>
        <w:t>RESTAURANT MANAGEMENT SYSTEM (RMS)</w:t>
      </w:r>
      <w:r>
        <w:br/>
      </w:r>
    </w:p>
    <w:p w14:paraId="0F0CFB02" w14:textId="77777777" w:rsidR="00591699" w:rsidRDefault="00000000">
      <w:pPr>
        <w:pStyle w:val="Heading1"/>
      </w:pPr>
      <w:r>
        <w:t>7.1 Use Case List</w:t>
      </w:r>
    </w:p>
    <w:p w14:paraId="00064469" w14:textId="77777777" w:rsidR="00591699" w:rsidRDefault="00000000">
      <w:pPr>
        <w:pStyle w:val="Heading2"/>
      </w:pPr>
      <w:r>
        <w:t>A. Customer Functions</w:t>
      </w:r>
    </w:p>
    <w:p w14:paraId="0B7B2AF7" w14:textId="77777777" w:rsidR="00591699" w:rsidRDefault="00000000">
      <w:pPr>
        <w:pStyle w:val="ListBullet"/>
      </w:pPr>
      <w:r>
        <w:t>UC01 View Menu</w:t>
      </w:r>
    </w:p>
    <w:p w14:paraId="0F2C0FC4" w14:textId="77777777" w:rsidR="00591699" w:rsidRDefault="00000000">
      <w:pPr>
        <w:pStyle w:val="ListBullet"/>
      </w:pPr>
      <w:r>
        <w:t>UC02 Search Food</w:t>
      </w:r>
    </w:p>
    <w:p w14:paraId="28657EA8" w14:textId="77777777" w:rsidR="00591699" w:rsidRDefault="00000000">
      <w:pPr>
        <w:pStyle w:val="ListBullet"/>
      </w:pPr>
      <w:r>
        <w:t>UC03 Filter Food By Category</w:t>
      </w:r>
    </w:p>
    <w:p w14:paraId="58B8BA02" w14:textId="77777777" w:rsidR="00591699" w:rsidRDefault="00000000">
      <w:pPr>
        <w:pStyle w:val="ListBullet"/>
      </w:pPr>
      <w:r>
        <w:t>UC04 View Food Detail</w:t>
      </w:r>
    </w:p>
    <w:p w14:paraId="41C4B139" w14:textId="77777777" w:rsidR="00591699" w:rsidRDefault="00000000">
      <w:pPr>
        <w:pStyle w:val="ListBullet"/>
      </w:pPr>
      <w:r>
        <w:t>UC05 Add Food To Cart</w:t>
      </w:r>
    </w:p>
    <w:p w14:paraId="31CFB106" w14:textId="77777777" w:rsidR="00591699" w:rsidRDefault="00000000">
      <w:pPr>
        <w:pStyle w:val="ListBullet"/>
      </w:pPr>
      <w:r>
        <w:t>UC06 Update Cart</w:t>
      </w:r>
    </w:p>
    <w:p w14:paraId="07C6FA71" w14:textId="77777777" w:rsidR="00591699" w:rsidRDefault="00000000">
      <w:pPr>
        <w:pStyle w:val="ListBullet"/>
      </w:pPr>
      <w:r>
        <w:t>UC07 Remove Food From Cart</w:t>
      </w:r>
    </w:p>
    <w:p w14:paraId="77826A8F" w14:textId="77777777" w:rsidR="00591699" w:rsidRDefault="00000000">
      <w:pPr>
        <w:pStyle w:val="ListBullet"/>
      </w:pPr>
      <w:r>
        <w:t>UC08 Apply Coupon</w:t>
      </w:r>
    </w:p>
    <w:p w14:paraId="613EE1EA" w14:textId="77777777" w:rsidR="00591699" w:rsidRDefault="00000000">
      <w:pPr>
        <w:pStyle w:val="ListBullet"/>
      </w:pPr>
      <w:r>
        <w:t>UC09 Place Order</w:t>
      </w:r>
    </w:p>
    <w:p w14:paraId="446DB27D" w14:textId="77777777" w:rsidR="00591699" w:rsidRDefault="00000000">
      <w:pPr>
        <w:pStyle w:val="ListBullet"/>
      </w:pPr>
      <w:r>
        <w:t>UC10 Cancel Order</w:t>
      </w:r>
    </w:p>
    <w:p w14:paraId="3F652F24" w14:textId="77777777" w:rsidR="00591699" w:rsidRDefault="00000000">
      <w:pPr>
        <w:pStyle w:val="ListBullet"/>
      </w:pPr>
      <w:r>
        <w:t>UC11 Track Order Status</w:t>
      </w:r>
    </w:p>
    <w:p w14:paraId="27CE47BB" w14:textId="77777777" w:rsidR="00591699" w:rsidRDefault="00000000">
      <w:pPr>
        <w:pStyle w:val="ListBullet"/>
      </w:pPr>
      <w:r>
        <w:t>UC12 View Order History</w:t>
      </w:r>
    </w:p>
    <w:p w14:paraId="2FA287A2" w14:textId="77777777" w:rsidR="00591699" w:rsidRDefault="00000000">
      <w:pPr>
        <w:pStyle w:val="ListBullet"/>
      </w:pPr>
      <w:r>
        <w:t>UC13 Reorder Previous Order</w:t>
      </w:r>
    </w:p>
    <w:p w14:paraId="093A1C42" w14:textId="77777777" w:rsidR="00591699" w:rsidRDefault="00000000">
      <w:pPr>
        <w:pStyle w:val="ListBullet"/>
      </w:pPr>
      <w:r>
        <w:t>UC14 Make Online Payment</w:t>
      </w:r>
    </w:p>
    <w:p w14:paraId="155AD19E" w14:textId="77777777" w:rsidR="00591699" w:rsidRDefault="00000000">
      <w:pPr>
        <w:pStyle w:val="ListBullet"/>
      </w:pPr>
      <w:r>
        <w:t>UC15 Reserve Table</w:t>
      </w:r>
    </w:p>
    <w:p w14:paraId="5828525E" w14:textId="77777777" w:rsidR="00591699" w:rsidRDefault="00000000">
      <w:pPr>
        <w:pStyle w:val="ListBullet"/>
      </w:pPr>
      <w:r>
        <w:t>UC16 Cancel Reservation</w:t>
      </w:r>
    </w:p>
    <w:p w14:paraId="1DECD44A" w14:textId="77777777" w:rsidR="00591699" w:rsidRDefault="00000000">
      <w:pPr>
        <w:pStyle w:val="ListBullet"/>
      </w:pPr>
      <w:r>
        <w:t>UC17 View Reservation History</w:t>
      </w:r>
    </w:p>
    <w:p w14:paraId="2198E331" w14:textId="77777777" w:rsidR="00591699" w:rsidRDefault="00000000">
      <w:pPr>
        <w:pStyle w:val="ListBullet"/>
      </w:pPr>
      <w:r>
        <w:t>UC18 Review Food</w:t>
      </w:r>
    </w:p>
    <w:p w14:paraId="01508D25" w14:textId="77777777" w:rsidR="00591699" w:rsidRDefault="00000000">
      <w:pPr>
        <w:pStyle w:val="ListBullet"/>
      </w:pPr>
      <w:r>
        <w:t>UC19 Review Restaurant</w:t>
      </w:r>
    </w:p>
    <w:p w14:paraId="0A437CB7" w14:textId="77777777" w:rsidR="00591699" w:rsidRDefault="00000000">
      <w:pPr>
        <w:pStyle w:val="ListBullet"/>
      </w:pPr>
      <w:r>
        <w:t>UC20 Chat With Restaurant</w:t>
      </w:r>
    </w:p>
    <w:p w14:paraId="5A143BC4" w14:textId="77777777" w:rsidR="00591699" w:rsidRDefault="00000000">
      <w:pPr>
        <w:pStyle w:val="ListBullet"/>
      </w:pPr>
      <w:r>
        <w:t>UC21 Chat With AI Chatbot</w:t>
      </w:r>
    </w:p>
    <w:p w14:paraId="5545B7E3" w14:textId="77777777" w:rsidR="00591699" w:rsidRDefault="00000000">
      <w:pPr>
        <w:pStyle w:val="ListBullet"/>
      </w:pPr>
      <w:r>
        <w:t>UC22 Get Food Recommendation</w:t>
      </w:r>
    </w:p>
    <w:p w14:paraId="6EAC745A" w14:textId="77777777" w:rsidR="00591699" w:rsidRDefault="00000000">
      <w:pPr>
        <w:pStyle w:val="ListBullet"/>
      </w:pPr>
      <w:r>
        <w:t>UC23 View Personalized Suggestions</w:t>
      </w:r>
    </w:p>
    <w:p w14:paraId="68F88852" w14:textId="77777777" w:rsidR="00591699" w:rsidRDefault="00000000">
      <w:pPr>
        <w:pStyle w:val="Heading2"/>
      </w:pPr>
      <w:r>
        <w:t>B. Staff Functions</w:t>
      </w:r>
    </w:p>
    <w:p w14:paraId="219293B9" w14:textId="77777777" w:rsidR="00591699" w:rsidRDefault="00000000">
      <w:pPr>
        <w:pStyle w:val="ListBullet"/>
      </w:pPr>
      <w:r>
        <w:t>UC24 View Table Status</w:t>
      </w:r>
    </w:p>
    <w:p w14:paraId="0F39E332" w14:textId="77777777" w:rsidR="00591699" w:rsidRDefault="00000000">
      <w:pPr>
        <w:pStyle w:val="ListBullet"/>
      </w:pPr>
      <w:r>
        <w:t>UC25 Configure Tables</w:t>
      </w:r>
    </w:p>
    <w:p w14:paraId="3ACDB77A" w14:textId="77777777" w:rsidR="00591699" w:rsidRDefault="00000000">
      <w:pPr>
        <w:pStyle w:val="ListBullet"/>
      </w:pPr>
      <w:r>
        <w:t>UC26 Update Table Status</w:t>
      </w:r>
    </w:p>
    <w:p w14:paraId="010493A6" w14:textId="77777777" w:rsidR="00591699" w:rsidRDefault="00000000">
      <w:pPr>
        <w:pStyle w:val="ListBullet"/>
      </w:pPr>
      <w:r>
        <w:t>UC27 Create Order</w:t>
      </w:r>
    </w:p>
    <w:p w14:paraId="27A0EFFE" w14:textId="77777777" w:rsidR="00591699" w:rsidRDefault="00000000">
      <w:pPr>
        <w:pStyle w:val="ListBullet"/>
      </w:pPr>
      <w:r>
        <w:t>UC28 Update Order Status</w:t>
      </w:r>
    </w:p>
    <w:p w14:paraId="6423AEF3" w14:textId="77777777" w:rsidR="00591699" w:rsidRDefault="00000000">
      <w:pPr>
        <w:pStyle w:val="ListBullet"/>
      </w:pPr>
      <w:r>
        <w:lastRenderedPageBreak/>
        <w:t>UC29 Transfer Table</w:t>
      </w:r>
    </w:p>
    <w:p w14:paraId="47FB9727" w14:textId="77777777" w:rsidR="00591699" w:rsidRDefault="00000000">
      <w:pPr>
        <w:pStyle w:val="ListBullet"/>
      </w:pPr>
      <w:r>
        <w:t>UC30 Print Invoice</w:t>
      </w:r>
    </w:p>
    <w:p w14:paraId="19E2807F" w14:textId="77777777" w:rsidR="00591699" w:rsidRDefault="00000000">
      <w:pPr>
        <w:pStyle w:val="ListBullet"/>
      </w:pPr>
      <w:r>
        <w:t>UC31 Confirm Payment</w:t>
      </w:r>
    </w:p>
    <w:p w14:paraId="21684CFF" w14:textId="77777777" w:rsidR="00591699" w:rsidRDefault="00000000">
      <w:pPr>
        <w:pStyle w:val="ListBullet"/>
      </w:pPr>
      <w:r>
        <w:t>UC32 View Reservation Requests</w:t>
      </w:r>
    </w:p>
    <w:p w14:paraId="395EA9B4" w14:textId="77777777" w:rsidR="00591699" w:rsidRDefault="00000000">
      <w:pPr>
        <w:pStyle w:val="ListBullet"/>
      </w:pPr>
      <w:r>
        <w:t>UC33 Provide Customer Support</w:t>
      </w:r>
    </w:p>
    <w:p w14:paraId="7FA13AC6" w14:textId="77777777" w:rsidR="00591699" w:rsidRDefault="00000000">
      <w:pPr>
        <w:pStyle w:val="Heading2"/>
      </w:pPr>
      <w:r>
        <w:t>C. Kitchen Staff Functions</w:t>
      </w:r>
    </w:p>
    <w:p w14:paraId="6758BCB5" w14:textId="77777777" w:rsidR="00591699" w:rsidRDefault="00000000">
      <w:pPr>
        <w:pStyle w:val="ListBullet"/>
      </w:pPr>
      <w:r>
        <w:t>UC34 View Cooking Orders</w:t>
      </w:r>
    </w:p>
    <w:p w14:paraId="524C527B" w14:textId="77777777" w:rsidR="00591699" w:rsidRDefault="00000000">
      <w:pPr>
        <w:pStyle w:val="ListBullet"/>
      </w:pPr>
      <w:r>
        <w:t>UC35 Update Food Status</w:t>
      </w:r>
    </w:p>
    <w:p w14:paraId="550513A5" w14:textId="77777777" w:rsidR="00591699" w:rsidRDefault="00000000">
      <w:pPr>
        <w:pStyle w:val="ListBullet"/>
      </w:pPr>
      <w:r>
        <w:t>UC36 View Order Details</w:t>
      </w:r>
    </w:p>
    <w:p w14:paraId="3ECF8E69" w14:textId="77777777" w:rsidR="00591699" w:rsidRDefault="00000000">
      <w:pPr>
        <w:pStyle w:val="ListBullet"/>
      </w:pPr>
      <w:r>
        <w:t>UC37 Cancel Cooking Order</w:t>
      </w:r>
    </w:p>
    <w:p w14:paraId="3B973A72" w14:textId="77777777" w:rsidR="00591699" w:rsidRDefault="00000000">
      <w:pPr>
        <w:pStyle w:val="ListBullet"/>
      </w:pPr>
      <w:r>
        <w:t>UC38 Predict Cooking Time</w:t>
      </w:r>
    </w:p>
    <w:p w14:paraId="33A9FB43" w14:textId="77777777" w:rsidR="00591699" w:rsidRDefault="00000000">
      <w:pPr>
        <w:pStyle w:val="ListBullet"/>
      </w:pPr>
      <w:r>
        <w:t>UC39 Accept Cooking Order</w:t>
      </w:r>
    </w:p>
    <w:p w14:paraId="1B18F6A2" w14:textId="77777777" w:rsidR="00591699" w:rsidRDefault="00000000">
      <w:pPr>
        <w:pStyle w:val="Heading2"/>
      </w:pPr>
      <w:r>
        <w:t>D. Admin Functions</w:t>
      </w:r>
    </w:p>
    <w:p w14:paraId="27BA6EA8" w14:textId="77777777" w:rsidR="00591699" w:rsidRDefault="00000000">
      <w:pPr>
        <w:pStyle w:val="ListBullet"/>
      </w:pPr>
      <w:r>
        <w:t>UC40 View Customer Information</w:t>
      </w:r>
    </w:p>
    <w:p w14:paraId="3633F9A6" w14:textId="77777777" w:rsidR="00591699" w:rsidRDefault="00000000">
      <w:pPr>
        <w:pStyle w:val="ListBullet"/>
      </w:pPr>
      <w:r>
        <w:t>UC41 Maintain Employee Records</w:t>
      </w:r>
    </w:p>
    <w:p w14:paraId="02FD2E40" w14:textId="77777777" w:rsidR="00591699" w:rsidRDefault="00000000">
      <w:pPr>
        <w:pStyle w:val="ListBullet"/>
      </w:pPr>
      <w:r>
        <w:t>UC42 Assign Roles And Permissions</w:t>
      </w:r>
    </w:p>
    <w:p w14:paraId="45E3F1AA" w14:textId="77777777" w:rsidR="00591699" w:rsidRDefault="00000000">
      <w:pPr>
        <w:pStyle w:val="ListBullet"/>
      </w:pPr>
      <w:r>
        <w:t>UC43 Update Food Menu</w:t>
      </w:r>
    </w:p>
    <w:p w14:paraId="54BAEB3D" w14:textId="77777777" w:rsidR="00591699" w:rsidRDefault="00000000">
      <w:pPr>
        <w:pStyle w:val="ListBullet"/>
      </w:pPr>
      <w:r>
        <w:t>UC44 Upload Food Images</w:t>
      </w:r>
    </w:p>
    <w:p w14:paraId="21DF63E5" w14:textId="77777777" w:rsidR="00591699" w:rsidRDefault="00000000">
      <w:pPr>
        <w:pStyle w:val="ListBullet"/>
      </w:pPr>
      <w:r>
        <w:t>UC45 Configure Coupons</w:t>
      </w:r>
    </w:p>
    <w:p w14:paraId="12080EC7" w14:textId="77777777" w:rsidR="00591699" w:rsidRDefault="00000000">
      <w:pPr>
        <w:pStyle w:val="ListBullet"/>
      </w:pPr>
      <w:r>
        <w:t>UC46 View Revenue Reports</w:t>
      </w:r>
    </w:p>
    <w:p w14:paraId="5A2B9FD0" w14:textId="77777777" w:rsidR="00591699" w:rsidRDefault="00000000">
      <w:pPr>
        <w:pStyle w:val="ListBullet"/>
      </w:pPr>
      <w:r>
        <w:t>UC47 View Dashboard Statistics</w:t>
      </w:r>
    </w:p>
    <w:p w14:paraId="569EDF41" w14:textId="77777777" w:rsidR="00591699" w:rsidRDefault="00000000">
      <w:pPr>
        <w:pStyle w:val="ListBullet"/>
      </w:pPr>
      <w:r>
        <w:t>UC48 View Best Selling Foods</w:t>
      </w:r>
    </w:p>
    <w:p w14:paraId="27E7A1A6" w14:textId="77777777" w:rsidR="00591699" w:rsidRDefault="00000000">
      <w:pPr>
        <w:pStyle w:val="ListBullet"/>
      </w:pPr>
      <w:r>
        <w:t>UC49 View Customer Feedback</w:t>
      </w:r>
    </w:p>
    <w:p w14:paraId="7C311965" w14:textId="77777777" w:rsidR="00591699" w:rsidRDefault="00000000">
      <w:pPr>
        <w:pStyle w:val="Heading2"/>
      </w:pPr>
      <w:r>
        <w:t>E. Advanced Features</w:t>
      </w:r>
    </w:p>
    <w:p w14:paraId="02A82B76" w14:textId="77777777" w:rsidR="00591699" w:rsidRDefault="00000000">
      <w:pPr>
        <w:pStyle w:val="ListBullet"/>
      </w:pPr>
      <w:r>
        <w:t>UC50 Access QR Menu</w:t>
      </w:r>
    </w:p>
    <w:p w14:paraId="0897F369" w14:textId="77777777" w:rsidR="00591699" w:rsidRDefault="00000000">
      <w:pPr>
        <w:pStyle w:val="ListBullet"/>
      </w:pPr>
      <w:r>
        <w:t>UC51 Make QR Payment</w:t>
      </w:r>
    </w:p>
    <w:p w14:paraId="4861B6B3" w14:textId="77777777" w:rsidR="00591699" w:rsidRDefault="00000000">
      <w:pPr>
        <w:pStyle w:val="ListBullet"/>
      </w:pPr>
      <w:r>
        <w:t>UC52 Receive Email Notification</w:t>
      </w:r>
    </w:p>
    <w:p w14:paraId="67AABA4C" w14:textId="77777777" w:rsidR="00591699" w:rsidRDefault="00000000">
      <w:pPr>
        <w:pStyle w:val="ListBullet"/>
      </w:pPr>
      <w:r>
        <w:t>UC53 Export Invoice PDF</w:t>
      </w:r>
    </w:p>
    <w:p w14:paraId="1BB9D8E4" w14:textId="77777777" w:rsidR="00591699" w:rsidRDefault="00000000">
      <w:r>
        <w:br w:type="page"/>
      </w:r>
    </w:p>
    <w:p w14:paraId="43C27027" w14:textId="77777777" w:rsidR="00591699" w:rsidRDefault="00000000">
      <w:pPr>
        <w:pStyle w:val="Heading1"/>
      </w:pPr>
      <w:r>
        <w:lastRenderedPageBreak/>
        <w:t>8. Use Case Diagram</w:t>
      </w:r>
    </w:p>
    <w:p w14:paraId="757ACCEA" w14:textId="77777777" w:rsidR="00051416" w:rsidRDefault="00051416">
      <w:pPr>
        <w:pStyle w:val="Heading1"/>
        <w:rPr>
          <w:lang w:val="vi-VN"/>
        </w:rPr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4B641B61" wp14:editId="72AD3CD4">
            <wp:extent cx="3756660" cy="8039100"/>
            <wp:effectExtent l="0" t="0" r="0" b="0"/>
            <wp:docPr id="194412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9A66" w14:textId="2A0ED39E" w:rsidR="00591699" w:rsidRDefault="00000000">
      <w:pPr>
        <w:pStyle w:val="Heading1"/>
      </w:pPr>
      <w:r>
        <w:lastRenderedPageBreak/>
        <w:t>9. Database Design</w:t>
      </w:r>
    </w:p>
    <w:p w14:paraId="3887F114" w14:textId="77777777" w:rsidR="00591699" w:rsidRDefault="00000000">
      <w:r>
        <w:t>Insert ERD Diagram here and describe major entities: User, Customer, Employee, Order, Food Item, Payment, Reservation, Inventory Item, Supplier, Review.</w:t>
      </w:r>
    </w:p>
    <w:p w14:paraId="523864AE" w14:textId="77777777" w:rsidR="00591699" w:rsidRDefault="00000000">
      <w:pPr>
        <w:pStyle w:val="Heading1"/>
      </w:pPr>
      <w:r>
        <w:t>10. User Interface Design</w:t>
      </w:r>
    </w:p>
    <w:p w14:paraId="587B4DF0" w14:textId="77777777" w:rsidR="00591699" w:rsidRDefault="00000000">
      <w:pPr>
        <w:pStyle w:val="ListBullet"/>
      </w:pPr>
      <w:r>
        <w:t>Home Page</w:t>
      </w:r>
    </w:p>
    <w:p w14:paraId="0D69CB27" w14:textId="77777777" w:rsidR="00591699" w:rsidRDefault="00000000">
      <w:pPr>
        <w:pStyle w:val="ListBullet"/>
      </w:pPr>
      <w:r>
        <w:t>Menu Page</w:t>
      </w:r>
    </w:p>
    <w:p w14:paraId="2EA35E47" w14:textId="77777777" w:rsidR="00591699" w:rsidRDefault="00000000">
      <w:pPr>
        <w:pStyle w:val="ListBullet"/>
      </w:pPr>
      <w:r>
        <w:t>Food Detail Page</w:t>
      </w:r>
    </w:p>
    <w:p w14:paraId="4C648BBB" w14:textId="77777777" w:rsidR="00591699" w:rsidRDefault="00000000">
      <w:pPr>
        <w:pStyle w:val="ListBullet"/>
      </w:pPr>
      <w:r>
        <w:t>Cart Page</w:t>
      </w:r>
    </w:p>
    <w:p w14:paraId="485158C7" w14:textId="77777777" w:rsidR="00591699" w:rsidRDefault="00000000">
      <w:pPr>
        <w:pStyle w:val="ListBullet"/>
      </w:pPr>
      <w:r>
        <w:t>Checkout Page</w:t>
      </w:r>
    </w:p>
    <w:p w14:paraId="73C7ADF2" w14:textId="77777777" w:rsidR="00591699" w:rsidRDefault="00000000">
      <w:pPr>
        <w:pStyle w:val="ListBullet"/>
      </w:pPr>
      <w:r>
        <w:t>Reservation Page</w:t>
      </w:r>
    </w:p>
    <w:p w14:paraId="4E690D15" w14:textId="77777777" w:rsidR="00591699" w:rsidRDefault="00000000">
      <w:pPr>
        <w:pStyle w:val="ListBullet"/>
      </w:pPr>
      <w:r>
        <w:t>Order Tracking Page</w:t>
      </w:r>
    </w:p>
    <w:p w14:paraId="2F27B553" w14:textId="77777777" w:rsidR="00591699" w:rsidRDefault="00000000">
      <w:pPr>
        <w:pStyle w:val="ListBullet"/>
      </w:pPr>
      <w:r>
        <w:t>Staff Dashboard</w:t>
      </w:r>
    </w:p>
    <w:p w14:paraId="2163EAB3" w14:textId="77777777" w:rsidR="00591699" w:rsidRDefault="00000000">
      <w:pPr>
        <w:pStyle w:val="ListBullet"/>
      </w:pPr>
      <w:r>
        <w:t>Kitchen Dashboard</w:t>
      </w:r>
    </w:p>
    <w:p w14:paraId="112F9BB0" w14:textId="77777777" w:rsidR="00591699" w:rsidRPr="00051416" w:rsidRDefault="00000000">
      <w:pPr>
        <w:pStyle w:val="ListBullet"/>
      </w:pPr>
      <w:r>
        <w:t>Admin Dashboard</w:t>
      </w:r>
    </w:p>
    <w:p w14:paraId="45ECC18F" w14:textId="63E5629F" w:rsidR="00051416" w:rsidRDefault="00051416" w:rsidP="00051416">
      <w:pPr>
        <w:pStyle w:val="ListBullet"/>
        <w:numPr>
          <w:ilvl w:val="0"/>
          <w:numId w:val="0"/>
        </w:numPr>
        <w:ind w:left="360"/>
      </w:pPr>
      <w:r>
        <w:rPr>
          <w:noProof/>
          <w:lang w:val="vi-VN"/>
        </w:rPr>
        <w:lastRenderedPageBreak/>
        <w:drawing>
          <wp:inline distT="0" distB="0" distL="0" distR="0" wp14:anchorId="72055A7B" wp14:editId="526D1007">
            <wp:extent cx="5478780" cy="8221980"/>
            <wp:effectExtent l="0" t="0" r="7620" b="7620"/>
            <wp:docPr id="475165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087569">
    <w:abstractNumId w:val="8"/>
  </w:num>
  <w:num w:numId="2" w16cid:durableId="698554182">
    <w:abstractNumId w:val="6"/>
  </w:num>
  <w:num w:numId="3" w16cid:durableId="1098866781">
    <w:abstractNumId w:val="5"/>
  </w:num>
  <w:num w:numId="4" w16cid:durableId="1784491412">
    <w:abstractNumId w:val="4"/>
  </w:num>
  <w:num w:numId="5" w16cid:durableId="446703178">
    <w:abstractNumId w:val="7"/>
  </w:num>
  <w:num w:numId="6" w16cid:durableId="557784125">
    <w:abstractNumId w:val="3"/>
  </w:num>
  <w:num w:numId="7" w16cid:durableId="1399935189">
    <w:abstractNumId w:val="2"/>
  </w:num>
  <w:num w:numId="8" w16cid:durableId="8652413">
    <w:abstractNumId w:val="1"/>
  </w:num>
  <w:num w:numId="9" w16cid:durableId="142661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416"/>
    <w:rsid w:val="0006063C"/>
    <w:rsid w:val="0015074B"/>
    <w:rsid w:val="0029639D"/>
    <w:rsid w:val="00326F90"/>
    <w:rsid w:val="004110B1"/>
    <w:rsid w:val="005916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6057A"/>
  <w14:defaultImageDpi w14:val="300"/>
  <w15:docId w15:val="{51C8D73C-13E5-4EC4-BF12-98615E43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thuong thuong</cp:lastModifiedBy>
  <cp:revision>2</cp:revision>
  <dcterms:created xsi:type="dcterms:W3CDTF">2013-12-23T23:15:00Z</dcterms:created>
  <dcterms:modified xsi:type="dcterms:W3CDTF">2026-06-02T02:30:00Z</dcterms:modified>
  <cp:category/>
</cp:coreProperties>
</file>